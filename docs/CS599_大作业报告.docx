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56"/>
        </w:rPr>
        <w:t>CS599 大作业报告</w:t>
      </w:r>
    </w:p>
    <w:p/>
    <w:p>
      <w:pPr>
        <w:jc w:val="center"/>
      </w:pPr>
      <w:r>
        <w:rPr>
          <w:sz w:val="40"/>
        </w:rPr>
        <w:t>多智能体旅行规划系统</w:t>
      </w:r>
    </w:p>
    <w:p/>
    <w:p/>
    <w:p/>
    <w:p/>
    <w:p/>
    <w:p>
      <w:pPr>
        <w:jc w:val="center"/>
      </w:pPr>
      <w:r>
        <w:rPr>
          <w:sz w:val="26"/>
        </w:rPr>
        <w:t>项目名称：CS599 多智能体旅行规划系统</w:t>
      </w:r>
    </w:p>
    <w:p>
      <w:pPr>
        <w:jc w:val="center"/>
      </w:pPr>
      <w:r>
        <w:rPr>
          <w:sz w:val="26"/>
        </w:rPr>
        <w:t>GitHub：https://github.com/LIyu77/cs599-project</w:t>
      </w:r>
    </w:p>
    <w:p>
      <w:pPr>
        <w:jc w:val="center"/>
      </w:pPr>
      <w:r>
        <w:rPr>
          <w:sz w:val="26"/>
        </w:rPr>
        <w:t>开发环境：Claude Code + 智谱AI (GLM-4)</w:t>
      </w:r>
    </w:p>
    <w:p>
      <w:pPr>
        <w:jc w:val="center"/>
      </w:pPr>
      <w:r>
        <w:rPr>
          <w:sz w:val="26"/>
        </w:rPr>
        <w:t>提交日期：2026年6月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60" w:after="80"/>
      </w:pPr>
      <w:r>
        <w:t>一、选题背景与设计思想</w:t>
      </w:r>
    </w:p>
    <w:p>
      <w:pPr>
        <w:spacing w:before="160" w:after="80"/>
      </w:pPr>
      <w:r>
        <w:t>二、Specs 规格文档</w:t>
      </w:r>
    </w:p>
    <w:p>
      <w:pPr>
        <w:spacing w:before="160" w:after="80"/>
      </w:pPr>
      <w:r>
        <w:t>三、系统架构与设计</w:t>
      </w:r>
    </w:p>
    <w:p>
      <w:pPr>
        <w:spacing w:before="160" w:after="80"/>
      </w:pPr>
      <w:r>
        <w:t>四、关键实现与代码展示</w:t>
      </w:r>
    </w:p>
    <w:p>
      <w:pPr>
        <w:spacing w:before="160" w:after="80"/>
      </w:pPr>
      <w:r>
        <w:t>五、测试与评估</w:t>
      </w:r>
    </w:p>
    <w:p>
      <w:pPr>
        <w:spacing w:before="160" w:after="80"/>
      </w:pPr>
      <w:r>
        <w:t>六、系统升级与扩展</w:t>
      </w:r>
    </w:p>
    <w:p>
      <w:pPr>
        <w:spacing w:before="160" w:after="80"/>
      </w:pPr>
      <w:r>
        <w:t>七、课程总结</w:t>
      </w:r>
    </w:p>
    <w:p>
      <w:r>
        <w:br w:type="page"/>
      </w:r>
    </w:p>
    <w:p>
      <w:pPr>
        <w:pStyle w:val="Heading1"/>
      </w:pPr>
      <w:r>
        <w:t>一、选题背景与设计思想</w:t>
      </w:r>
    </w:p>
    <w:p>
      <w:pPr>
        <w:pStyle w:val="Heading2"/>
      </w:pPr>
      <w:r>
        <w:t>1.1 问题定义</w:t>
      </w:r>
    </w:p>
    <w:p>
      <w:r>
        <w:t>随着旅游业的快速发展，用户在规划旅行时面临诸多痛点。传统旅行规划方式存在信息分散、方案单一、缺乏个性化、效率低下等问题。用户需要在携程、飞猪、马蜂窝等多个平台之间切换，手动比较交通、住宿、景点信息，耗时耗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传统解决方案的不足</w:t>
            </w:r>
          </w:p>
        </w:tc>
      </w:tr>
      <w:tr>
        <w:tc>
          <w:tcPr>
            <w:tcW w:type="dxa" w:w="4320"/>
          </w:tcPr>
          <w:p>
            <w:r>
              <w:t>信息过载</w:t>
            </w:r>
          </w:p>
        </w:tc>
        <w:tc>
          <w:tcPr>
            <w:tcW w:type="dxa" w:w="4320"/>
          </w:tcPr>
          <w:p>
            <w:r>
              <w:t>需要在多个平台之间切换，信息分散</w:t>
            </w:r>
          </w:p>
        </w:tc>
      </w:tr>
      <w:tr>
        <w:tc>
          <w:tcPr>
            <w:tcW w:type="dxa" w:w="4320"/>
          </w:tcPr>
          <w:p>
            <w:r>
              <w:t>方案单一</w:t>
            </w:r>
          </w:p>
        </w:tc>
        <w:tc>
          <w:tcPr>
            <w:tcW w:type="dxa" w:w="4320"/>
          </w:tcPr>
          <w:p>
            <w:r>
              <w:t>通常只提供一种方案，无法满足不同预算和偏好</w:t>
            </w:r>
          </w:p>
        </w:tc>
      </w:tr>
      <w:tr>
        <w:tc>
          <w:tcPr>
            <w:tcW w:type="dxa" w:w="4320"/>
          </w:tcPr>
          <w:p>
            <w:r>
              <w:t>缺乏个性化</w:t>
            </w:r>
          </w:p>
        </w:tc>
        <w:tc>
          <w:tcPr>
            <w:tcW w:type="dxa" w:w="4320"/>
          </w:tcPr>
          <w:p>
            <w:r>
              <w:t>无法根据用户历史偏好进行推荐</w:t>
            </w:r>
          </w:p>
        </w:tc>
      </w:tr>
      <w:tr>
        <w:tc>
          <w:tcPr>
            <w:tcW w:type="dxa" w:w="4320"/>
          </w:tcPr>
          <w:p>
            <w:r>
              <w:t>效率低下</w:t>
            </w:r>
          </w:p>
        </w:tc>
        <w:tc>
          <w:tcPr>
            <w:tcW w:type="dxa" w:w="4320"/>
          </w:tcPr>
          <w:p>
            <w:r>
              <w:t>手动规划耗时耗力，需要反复比较和计算</w:t>
            </w:r>
          </w:p>
        </w:tc>
      </w:tr>
    </w:tbl>
    <w:p>
      <w:pPr>
        <w:pStyle w:val="Heading2"/>
      </w:pPr>
      <w:r>
        <w:t>1.2 项目价值</w:t>
      </w:r>
    </w:p>
    <w:p>
      <w:r>
        <w:t>本项目旨在构建一个多智能体协作系统，通过 AI 自动化完成旅行规划的全流程：</w:t>
      </w:r>
    </w:p>
    <w:p>
      <w:pPr>
        <w:pStyle w:val="ListBullet"/>
      </w:pPr>
      <w:r>
        <w:t>一键规划：用户只需输入基本信息，系统自动完成全流程</w:t>
      </w:r>
    </w:p>
    <w:p>
      <w:pPr>
        <w:pStyle w:val="ListBullet"/>
      </w:pPr>
      <w:r>
        <w:t>多方案选择：同时生成经济型、品质型、高效型三种方案，满足不同预算</w:t>
      </w:r>
    </w:p>
    <w:p>
      <w:pPr>
        <w:pStyle w:val="ListBullet"/>
      </w:pPr>
      <w:r>
        <w:t>个性化推荐：基于用户历史偏好进行智能推荐，支持记忆机制</w:t>
      </w:r>
    </w:p>
    <w:p>
      <w:pPr>
        <w:pStyle w:val="ListBullet"/>
      </w:pPr>
      <w:r>
        <w:t>并行执行：多个智能体并行工作，15秒内完成规划</w:t>
      </w:r>
    </w:p>
    <w:p>
      <w:pPr>
        <w:pStyle w:val="ListBullet"/>
      </w:pPr>
      <w:r>
        <w:t>丰富数据：覆盖全国52个热门城市，每个城市8家餐厅+15个景点</w:t>
      </w:r>
    </w:p>
    <w:p>
      <w:pPr>
        <w:pStyle w:val="Heading2"/>
      </w:pPr>
      <w:r>
        <w:t>1.3 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技术领域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选择理由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智谱AI (GLM-4-Flash)</w:t>
            </w:r>
          </w:p>
        </w:tc>
        <w:tc>
          <w:tcPr>
            <w:tcW w:type="dxa" w:w="2880"/>
          </w:tcPr>
          <w:p>
            <w:r>
              <w:t>国产大模型，支持 Function Calling，中文能力强</w:t>
            </w:r>
          </w:p>
        </w:tc>
      </w:tr>
      <w:tr>
        <w:tc>
          <w:tcPr>
            <w:tcW w:type="dxa" w:w="2880"/>
          </w:tcPr>
          <w:p>
            <w:r>
              <w:t>多智能体框架</w:t>
            </w:r>
          </w:p>
        </w:tc>
        <w:tc>
          <w:tcPr>
            <w:tcW w:type="dxa" w:w="2880"/>
          </w:tcPr>
          <w:p>
            <w:r>
              <w:t>LangGraph</w:t>
            </w:r>
          </w:p>
        </w:tc>
        <w:tc>
          <w:tcPr>
            <w:tcW w:type="dxa" w:w="2880"/>
          </w:tcPr>
          <w:p>
            <w:r>
              <w:t>基于图的状态机，支持并行执行和条件分支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轻量级，支持本地部署，易于集成</w:t>
            </w:r>
          </w:p>
        </w:tc>
      </w:tr>
      <w:tr>
        <w:tc>
          <w:tcPr>
            <w:tcW w:type="dxa" w:w="2880"/>
          </w:tcPr>
          <w:p>
            <w:r>
              <w:t>Web 框架</w:t>
            </w:r>
          </w:p>
        </w:tc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轻量级，适合快速原型开发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智谱AI Embedding-2</w:t>
            </w:r>
          </w:p>
        </w:tc>
        <w:tc>
          <w:tcPr>
            <w:tcW w:type="dxa" w:w="2880"/>
          </w:tcPr>
          <w:p>
            <w:r>
              <w:t>文本向量化，支持语义搜索</w:t>
            </w:r>
          </w:p>
        </w:tc>
      </w:tr>
      <w:tr>
        <w:tc>
          <w:tcPr>
            <w:tcW w:type="dxa" w:w="2880"/>
          </w:tcPr>
          <w:p>
            <w:r>
              <w:t>AI IDE</w:t>
            </w:r>
          </w:p>
        </w:tc>
        <w:tc>
          <w:tcPr>
            <w:tcW w:type="dxa" w:w="2880"/>
          </w:tcPr>
          <w:p>
            <w:r>
              <w:t>Claude Code</w:t>
            </w:r>
          </w:p>
        </w:tc>
        <w:tc>
          <w:tcPr>
            <w:tcW w:type="dxa" w:w="2880"/>
          </w:tcPr>
          <w:p>
            <w:r>
              <w:t>Anthropic 推出的 AI 辅助开发工具</w:t>
            </w:r>
          </w:p>
        </w:tc>
      </w:tr>
    </w:tbl>
    <w:p>
      <w:r>
        <w:br w:type="page"/>
      </w:r>
    </w:p>
    <w:p>
      <w:pPr>
        <w:pStyle w:val="Heading1"/>
      </w:pPr>
      <w:r>
        <w:t>二、Specs 规格文档</w:t>
      </w:r>
    </w:p>
    <w:p>
      <w:pPr>
        <w:pStyle w:val="Heading2"/>
      </w:pPr>
      <w:r>
        <w:t>2.1 Product Spec</w:t>
      </w:r>
    </w:p>
    <w:p>
      <w:pPr>
        <w:pStyle w:val="Heading3"/>
      </w:pPr>
      <w:r>
        <w:t>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功能模块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t>目的地查询</w:t>
            </w:r>
          </w:p>
        </w:tc>
        <w:tc>
          <w:tcPr>
            <w:tcW w:type="dxa" w:w="2880"/>
          </w:tcPr>
          <w:p>
            <w:r>
              <w:t>获取目的地信息、天气、景点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交通规划</w:t>
            </w:r>
          </w:p>
        </w:tc>
        <w:tc>
          <w:tcPr>
            <w:tcW w:type="dxa" w:w="2880"/>
          </w:tcPr>
          <w:p>
            <w:r>
              <w:t>查询飞机和火车方案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食宿筛选</w:t>
            </w:r>
          </w:p>
        </w:tc>
        <w:tc>
          <w:tcPr>
            <w:tcW w:type="dxa" w:w="2880"/>
          </w:tcPr>
          <w:p>
            <w:r>
              <w:t>使用 Function Calling 搜索酒店和餐厅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景点推荐</w:t>
            </w:r>
          </w:p>
        </w:tc>
        <w:tc>
          <w:tcPr>
            <w:tcW w:type="dxa" w:w="2880"/>
          </w:tcPr>
          <w:p>
            <w:r>
              <w:t>根据城市数据推荐15个景点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预算核算</w:t>
            </w:r>
          </w:p>
        </w:tc>
        <w:tc>
          <w:tcPr>
            <w:tcW w:type="dxa" w:w="2880"/>
          </w:tcPr>
          <w:p>
            <w:r>
              <w:t>汇总费用并计算预算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方案生成</w:t>
            </w:r>
          </w:p>
        </w:tc>
        <w:tc>
          <w:tcPr>
            <w:tcW w:type="dxa" w:w="2880"/>
          </w:tcPr>
          <w:p>
            <w:r>
              <w:t>生成经济型、品质型、高效型三套方案</w:t>
            </w:r>
          </w:p>
        </w:tc>
        <w:tc>
          <w:tcPr>
            <w:tcW w:type="dxa" w:w="2880"/>
          </w:tcPr>
          <w:p>
            <w:r>
              <w:t>P0</w:t>
            </w:r>
          </w:p>
        </w:tc>
      </w:tr>
      <w:tr>
        <w:tc>
          <w:tcPr>
            <w:tcW w:type="dxa" w:w="2880"/>
          </w:tcPr>
          <w:p>
            <w:r>
              <w:t>记忆机制</w:t>
            </w:r>
          </w:p>
        </w:tc>
        <w:tc>
          <w:tcPr>
            <w:tcW w:type="dxa" w:w="2880"/>
          </w:tcPr>
          <w:p>
            <w:r>
              <w:t>存储和检索用户偏好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Web 界面</w:t>
            </w:r>
          </w:p>
        </w:tc>
        <w:tc>
          <w:tcPr>
            <w:tcW w:type="dxa" w:w="2880"/>
          </w:tcPr>
          <w:p>
            <w:r>
              <w:t>提供可视化操作界面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API 接口</w:t>
            </w:r>
          </w:p>
        </w:tc>
        <w:tc>
          <w:tcPr>
            <w:tcW w:type="dxa" w:w="2880"/>
          </w:tcPr>
          <w:p>
            <w:r>
              <w:t>提供 RESTful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3"/>
      </w:pPr>
      <w:r>
        <w:t>非功能需求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需求类型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单次规划耗时 &lt; 30 秒</w:t>
            </w:r>
          </w:p>
        </w:tc>
      </w:tr>
      <w:tr>
        <w:tc>
          <w:tcPr>
            <w:tcW w:type="dxa" w:w="4320"/>
          </w:tcPr>
          <w:p>
            <w:r>
              <w:t>可用性</w:t>
            </w:r>
          </w:p>
        </w:tc>
        <w:tc>
          <w:tcPr>
            <w:tcW w:type="dxa" w:w="4320"/>
          </w:tcPr>
          <w:p>
            <w:r>
              <w:t>支持 52 个热门城市，每个城市8家餐厅+15个景点</w:t>
            </w:r>
          </w:p>
        </w:tc>
      </w:tr>
      <w:tr>
        <w:tc>
          <w:tcPr>
            <w:tcW w:type="dxa" w:w="4320"/>
          </w:tcPr>
          <w:p>
            <w:r>
              <w:t>扩展性</w:t>
            </w:r>
          </w:p>
        </w:tc>
        <w:tc>
          <w:tcPr>
            <w:tcW w:type="dxa" w:w="4320"/>
          </w:tcPr>
          <w:p>
            <w:r>
              <w:t>支持添加新的智能体和工具</w:t>
            </w:r>
          </w:p>
        </w:tc>
      </w:tr>
      <w:tr>
        <w:tc>
          <w:tcPr>
            <w:tcW w:type="dxa" w:w="4320"/>
          </w:tcPr>
          <w:p>
            <w:r>
              <w:t>可维护性</w:t>
            </w:r>
          </w:p>
        </w:tc>
        <w:tc>
          <w:tcPr>
            <w:tcW w:type="dxa" w:w="4320"/>
          </w:tcPr>
          <w:p>
            <w:r>
              <w:t>模块化设计，代码结构清晰</w:t>
            </w:r>
          </w:p>
        </w:tc>
      </w:tr>
    </w:tbl>
    <w:p>
      <w:pPr>
        <w:pStyle w:val="Heading2"/>
      </w:pPr>
      <w:r>
        <w:t>2.2 Architecture Spec</w:t>
      </w:r>
    </w:p>
    <w:p>
      <w:r>
        <w:t>系统采用分层架构设计，主要分为四层：</w:t>
      </w:r>
    </w:p>
    <w:p>
      <w:r>
        <w:rPr>
          <w:b/>
        </w:rPr>
        <w:t>用户界面层：</w:t>
      </w:r>
      <w:r>
        <w:t>Web 界面（Flask + HTML5）、API 接口（RESTful JSON）、命令行交互</w:t>
      </w:r>
    </w:p>
    <w:p>
      <w:r>
        <w:rPr>
          <w:b/>
        </w:rPr>
        <w:t>智能体协调层：</w:t>
      </w:r>
      <w:r>
        <w:t>LangGraph 工作流引擎，管理 7 个智能体的并行执行和状态流转</w:t>
      </w:r>
    </w:p>
    <w:p>
      <w:r>
        <w:rPr>
          <w:b/>
        </w:rPr>
        <w:t>工具服务层：</w:t>
      </w:r>
      <w:r>
        <w:t>飞猪API（交通/住宿/景点）、高德API（地理信息）、智谱AI（LLM/Embedding）</w:t>
      </w:r>
    </w:p>
    <w:p>
      <w:r>
        <w:rPr>
          <w:b/>
        </w:rPr>
        <w:t>数据存储层：</w:t>
      </w:r>
      <w:r>
        <w:t>ChromaDB 向量数据库（用户偏好记忆）、目的地知识库（52城市数据）</w:t>
      </w:r>
    </w:p>
    <w:p>
      <w:pPr>
        <w:pStyle w:val="Heading2"/>
      </w:pPr>
      <w:r>
        <w:t>2.3 API 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端点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请求参数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/api/plan</w:t>
            </w:r>
          </w:p>
        </w:tc>
        <w:tc>
          <w:tcPr>
            <w:tcW w:type="dxa" w:w="2160"/>
          </w:tcPr>
          <w:p>
            <w:r>
              <w:t>创建旅行规划</w:t>
            </w:r>
          </w:p>
        </w:tc>
        <w:tc>
          <w:tcPr>
            <w:tcW w:type="dxa" w:w="2160"/>
          </w:tcPr>
          <w:p>
            <w:r>
              <w:t>destination, departure, date, days, budget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/api/memory/&lt;user_id&gt;</w:t>
            </w:r>
          </w:p>
        </w:tc>
        <w:tc>
          <w:tcPr>
            <w:tcW w:type="dxa" w:w="2160"/>
          </w:tcPr>
          <w:p>
            <w:r>
              <w:t>获取用户记忆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/api/memory/&lt;user_id&gt;</w:t>
            </w:r>
          </w:p>
        </w:tc>
        <w:tc>
          <w:tcPr>
            <w:tcW w:type="dxa" w:w="2160"/>
          </w:tcPr>
          <w:p>
            <w:r>
              <w:t>清除用户记忆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健康检查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三、系统架构与设计</w:t>
      </w:r>
    </w:p>
    <w:p>
      <w:pPr>
        <w:pStyle w:val="Heading2"/>
      </w:pPr>
      <w:r>
        <w:t>3.1 核心架构图</w:t>
      </w:r>
    </w:p>
    <w:p>
      <w:r>
        <w:t>系统采用两层智能体架构，前缀智能体层并行执行信息采集，方案生成层并行生成三套方案。</w:t>
      </w:r>
    </w:p>
    <w:p>
      <w:r>
        <w:t>架构图（请参见附录中的架构图）</w:t>
      </w:r>
    </w:p>
    <w:p>
      <w:pPr>
        <w:pStyle w:val="Heading2"/>
      </w:pPr>
      <w:r>
        <w:t>3.2 Agent 交互流程</w:t>
      </w:r>
    </w:p>
    <w:p>
      <w:r>
        <w:rPr>
          <w:b/>
        </w:rPr>
        <w:t xml:space="preserve">1. </w:t>
      </w:r>
      <w:r>
        <w:t>用户输入旅行信息（目的地、出发地、日期、天数、预算）</w:t>
      </w:r>
    </w:p>
    <w:p>
      <w:r>
        <w:rPr>
          <w:b/>
        </w:rPr>
        <w:t xml:space="preserve">2. </w:t>
      </w:r>
      <w:r>
        <w:t>记忆检索：从 ChromaDB 检索用户历史偏好，注入到 LLM Prompt</w:t>
      </w:r>
    </w:p>
    <w:p>
      <w:r>
        <w:rPr>
          <w:b/>
        </w:rPr>
        <w:t xml:space="preserve">3. </w:t>
      </w:r>
      <w:r>
        <w:t>并行执行前缀智能体（3个）：DestinationAgent获取城市信息，TransportAgent查询交通，AccommodationAgent搜索酒店/餐厅/景点</w:t>
      </w:r>
    </w:p>
    <w:p>
      <w:r>
        <w:rPr>
          <w:b/>
        </w:rPr>
        <w:t xml:space="preserve">4. </w:t>
      </w:r>
      <w:r>
        <w:t>预算核算：BudgetAgent 汇总所有费用，计算预算差异，生成省钱建议</w:t>
      </w:r>
    </w:p>
    <w:p>
      <w:r>
        <w:rPr>
          <w:b/>
        </w:rPr>
        <w:t xml:space="preserve">5. </w:t>
      </w:r>
      <w:r>
        <w:t>并行生成三套方案（3个）：EconomicPlanAgent（低成本）、QualityPlanAgent（高品质）、EfficientPlanAgent（高效率）</w:t>
      </w:r>
    </w:p>
    <w:p>
      <w:r>
        <w:rPr>
          <w:b/>
        </w:rPr>
        <w:t xml:space="preserve">6. </w:t>
      </w:r>
      <w:r>
        <w:t>保存用户偏好到记忆库，支持下次规划时自动加载</w:t>
      </w:r>
    </w:p>
    <w:p>
      <w:r>
        <w:rPr>
          <w:b/>
        </w:rPr>
        <w:t xml:space="preserve">7. </w:t>
      </w:r>
      <w:r>
        <w:t>返回三套方案给用户，包含行程安排、餐饮推荐、景点推荐、预算分析</w:t>
      </w:r>
    </w:p>
    <w:p>
      <w:pPr>
        <w:pStyle w:val="Heading2"/>
      </w:pPr>
      <w:r>
        <w:t>3.3 数据流设计</w:t>
      </w:r>
    </w:p>
    <w:p>
      <w:r>
        <w:t>数据在系统中按照以下流程流动：用户输入 → TravelState 全局状态对象 → 各 Agent 并行处理 → 方案输出。TravelState 作为全局状态容器，存储所有中间结果，支持 Agent 之间的数据共享。每个 Agent 独立运行，通过状态对象获取输入并更新输出，最终由 BudgetAgent 汇总生成预算分析。</w:t>
      </w:r>
    </w:p>
    <w:p>
      <w:r>
        <w:br w:type="page"/>
      </w:r>
    </w:p>
    <w:p>
      <w:pPr>
        <w:pStyle w:val="Heading1"/>
      </w:pPr>
      <w:r>
        <w:t>四、关键实现与代码展示</w:t>
      </w:r>
    </w:p>
    <w:p>
      <w:pPr>
        <w:pStyle w:val="Heading2"/>
      </w:pPr>
      <w:r>
        <w:t>4.1 Agent 核心循环</w:t>
      </w:r>
    </w:p>
    <w:p>
      <w:r>
        <w:t>每个 Agent 继承 BaseAgent 基类，实现 run 方法。BaseAgent 提供 LLM 调用、工具执行、Function Calling 等通用功能。核心循环包括：构建消息、调用 LLM、执行工具调用、返回最终响应。</w:t>
      </w:r>
    </w:p>
    <w:p>
      <w:r>
        <w:rPr>
          <w:rFonts w:ascii="Consolas" w:hAnsi="Consolas"/>
          <w:sz w:val="18"/>
        </w:rPr>
        <w:t>class BaseAgent(ABC):</w:t>
        <w:br/>
        <w:t xml:space="preserve">    def call_llm(self, messages, tools=None):</w:t>
        <w:br/>
        <w:t xml:space="preserve">        """调用智谱AI GLM-4"""</w:t>
        <w:br/>
        <w:t xml:space="preserve">        url = "https://open.bigmodel.cn/api/paas/v4/chat/completions"</w:t>
        <w:br/>
        <w:t xml:space="preserve">        data = {</w:t>
        <w:br/>
        <w:t xml:space="preserve">            "model": "glm-4-flash",</w:t>
        <w:br/>
        <w:t xml:space="preserve">            "messages": messages,</w:t>
        <w:br/>
        <w:t xml:space="preserve">            "tools": tools,</w:t>
        <w:br/>
        <w:t xml:space="preserve">            "tool_choice": "auto"</w:t>
        <w:br/>
        <w:t xml:space="preserve">        }</w:t>
        <w:br/>
        <w:t xml:space="preserve">        return requests.post(url, json=data)</w:t>
        <w:br/>
        <w:br/>
        <w:t xml:space="preserve">    def process_with_tools(self, messages):</w:t>
        <w:br/>
        <w:t xml:space="preserve">        """Function Calling 核心循环"""</w:t>
        <w:br/>
        <w:t xml:space="preserve">        response = self.call_llm(messages, self.tools)</w:t>
        <w:br/>
        <w:t xml:space="preserve">        if "tool_calls" in response:</w:t>
        <w:br/>
        <w:t xml:space="preserve">            for tool_call in response["tool_calls"]:</w:t>
        <w:br/>
        <w:t xml:space="preserve">                result = self.execute_tool_call(tool_call)</w:t>
        <w:br/>
        <w:t xml:space="preserve">                messages.append({"role": "tool", "content": result})</w:t>
        <w:br/>
        <w:t xml:space="preserve">            return self.call_llm(messages)</w:t>
        <w:br/>
        <w:t xml:space="preserve">        return response</w:t>
      </w:r>
    </w:p>
    <w:p>
      <w:pPr>
        <w:pStyle w:val="Heading2"/>
      </w:pPr>
      <w:r>
        <w:t>4.2 Function Calling 工具定义</w:t>
      </w:r>
    </w:p>
    <w:p>
      <w:r>
        <w:t>工具使用 OpenAI Function Calling 格式定义，智谱AI 支持相同的格式。系统定义了5个核心工具：航班搜索、火车搜索、酒店搜索、餐厅搜索、景点搜索。</w:t>
      </w:r>
    </w:p>
    <w:p>
      <w:r>
        <w:rPr>
          <w:rFonts w:ascii="Consolas" w:hAnsi="Consolas"/>
          <w:sz w:val="18"/>
        </w:rPr>
        <w:t>TOOLS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"search_attractions",</w:t>
        <w:br/>
        <w:t xml:space="preserve">            "description": "搜索景点信息，返回景点名称、类型、门票、评分、描述",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"city": {"type": "string", "description": "城市名称"},</w:t>
        <w:br/>
        <w:t xml:space="preserve">                    "count": {"type": "integer", "default": 15}</w:t>
        <w:br/>
        <w:t xml:space="preserve">                },</w:t>
        <w:br/>
        <w:t xml:space="preserve">                "required": ["city"]</w:t>
        <w:br/>
        <w:t xml:space="preserve">            }</w:t>
        <w:br/>
        <w:t xml:space="preserve">        }</w:t>
        <w:br/>
        <w:t xml:space="preserve">    }</w:t>
        <w:br/>
        <w:t>]</w:t>
      </w:r>
    </w:p>
    <w:p>
      <w:pPr>
        <w:pStyle w:val="Heading2"/>
      </w:pPr>
      <w:r>
        <w:t>4.3 配置文件</w:t>
      </w:r>
    </w:p>
    <w:p>
      <w:r>
        <w:rPr>
          <w:rFonts w:ascii="Consolas" w:hAnsi="Consolas"/>
          <w:sz w:val="18"/>
        </w:rPr>
        <w:t>@dataclass</w:t>
        <w:br/>
        <w:t>class APIConfig:</w:t>
        <w:br/>
        <w:t xml:space="preserve">    FLIGGY_API_KEY: str = "your_api_key"</w:t>
        <w:br/>
        <w:t xml:space="preserve">    AMAP_API_KEY: str = "your_api_key"</w:t>
        <w:br/>
        <w:t xml:space="preserve">    ZHIPU_API_KEY: str = "your_api_key"</w:t>
        <w:br/>
        <w:t xml:space="preserve">    CHROMA_PERSIST_DIR: str = "./chroma_db"</w:t>
        <w:br/>
        <w:br/>
        <w:t>@dataclass</w:t>
        <w:br/>
        <w:t>class ModelConfig:</w:t>
        <w:br/>
        <w:t xml:space="preserve">    ZHIPU_MODEL: str = "glm-4-flash"</w:t>
        <w:br/>
        <w:t xml:space="preserve">    ZHIPU_EMBEDDING_MODEL: str = "embedding-2"</w:t>
        <w:br/>
        <w:t xml:space="preserve">    TEMPERATURE: float = 0.7</w:t>
        <w:br/>
        <w:t xml:space="preserve">    MAX_TOKENS: int = 4096</w:t>
      </w:r>
    </w:p>
    <w:p>
      <w:pPr>
        <w:pStyle w:val="Heading2"/>
      </w:pPr>
      <w:r>
        <w:t>4.4 记忆机制实现</w:t>
      </w:r>
    </w:p>
    <w:p>
      <w:r>
        <w:t>记忆系统使用 ChromaDB 向量数据库存储用户偏好，通过智谱AI Embedding-2 将文本转换为向量，支持语义相似度搜索。每次规划完成后自动保存用户偏好，下次规划时自动检索并注入到 LLM Prompt 中。</w:t>
      </w:r>
    </w:p>
    <w:p>
      <w:r>
        <w:rPr>
          <w:rFonts w:ascii="Consolas" w:hAnsi="Consolas"/>
          <w:sz w:val="18"/>
        </w:rPr>
        <w:t>class MemoryManager:</w:t>
        <w:br/>
        <w:t xml:space="preserve">    def _get_embedding(self, text):</w:t>
        <w:br/>
        <w:t xml:space="preserve">        """使用智谱AI获取文本向量"""</w:t>
        <w:br/>
        <w:t xml:space="preserve">        url = "https://open.bigmodel.cn/api/paas/v4/embeddings"</w:t>
        <w:br/>
        <w:t xml:space="preserve">        data = {"model": "embedding-2", "input": text}</w:t>
        <w:br/>
        <w:t xml:space="preserve">        response = requests.post(url, json=data)</w:t>
        <w:br/>
        <w:t xml:space="preserve">        return response.json()["data"][0]["embedding"]</w:t>
        <w:br/>
        <w:br/>
        <w:t xml:space="preserve">    def search_preferences(self, user_id, query, top_k=3):</w:t>
        <w:br/>
        <w:t xml:space="preserve">        """语义搜索用户偏好"""</w:t>
        <w:br/>
        <w:t xml:space="preserve">        query_embedding = self._get_embedding(query)</w:t>
        <w:br/>
        <w:t xml:space="preserve">        results = self.collection.query(</w:t>
        <w:br/>
        <w:t xml:space="preserve">            query_embeddings=[query_embedding],</w:t>
        <w:br/>
        <w:t xml:space="preserve">            n_results=top_k,</w:t>
        <w:br/>
        <w:t xml:space="preserve">            where={"user_id": user_id}</w:t>
        <w:br/>
        <w:t xml:space="preserve">        )</w:t>
        <w:br/>
        <w:t xml:space="preserve">        return results</w:t>
      </w:r>
    </w:p>
    <w:p>
      <w:pPr>
        <w:pStyle w:val="Heading2"/>
      </w:pPr>
      <w:r>
        <w:t>4.5 AI IDE 使用截图</w:t>
      </w:r>
    </w:p>
    <w:p>
      <w:r>
        <w:t>【需要补充：请在此处添加 Claude Code 的使用截图】</w:t>
      </w:r>
    </w:p>
    <w:p>
      <w:r>
        <w:t>建议截图内容：</w:t>
      </w:r>
    </w:p>
    <w:p>
      <w:pPr>
        <w:pStyle w:val="ListBullet"/>
      </w:pPr>
      <w:r>
        <w:t>Claude Code 界面截图</w:t>
      </w:r>
    </w:p>
    <w:p>
      <w:pPr>
        <w:pStyle w:val="ListBullet"/>
      </w:pPr>
      <w:r>
        <w:t>使用 Claude Code 生成代码的示例</w:t>
      </w:r>
    </w:p>
    <w:p>
      <w:pPr>
        <w:pStyle w:val="ListBullet"/>
      </w:pPr>
      <w:r>
        <w:t>代码补全/重构的截图</w:t>
      </w:r>
    </w:p>
    <w:p>
      <w:r>
        <w:br w:type="page"/>
      </w:r>
    </w:p>
    <w:p>
      <w:pPr>
        <w:pStyle w:val="Heading1"/>
      </w:pPr>
      <w:r>
        <w:t>五、测试与评估</w:t>
      </w:r>
    </w:p>
    <w:p>
      <w:pPr>
        <w:pStyle w:val="Heading2"/>
      </w:pPr>
      <w:r>
        <w:t>5.1 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测试编号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测试场景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输入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预期输出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TC001</w:t>
            </w:r>
          </w:p>
        </w:tc>
        <w:tc>
          <w:tcPr>
            <w:tcW w:type="dxa" w:w="1728"/>
          </w:tcPr>
          <w:p>
            <w:r>
              <w:t>基本规划</w:t>
            </w:r>
          </w:p>
        </w:tc>
        <w:tc>
          <w:tcPr>
            <w:tcW w:type="dxa" w:w="1728"/>
          </w:tcPr>
          <w:p>
            <w:r>
              <w:t>大理, 北京, 3天, 5000元</w:t>
            </w:r>
          </w:p>
        </w:tc>
        <w:tc>
          <w:tcPr>
            <w:tcW w:type="dxa" w:w="1728"/>
          </w:tcPr>
          <w:p>
            <w:r>
              <w:t>三套方案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TC002</w:t>
            </w:r>
          </w:p>
        </w:tc>
        <w:tc>
          <w:tcPr>
            <w:tcW w:type="dxa" w:w="1728"/>
          </w:tcPr>
          <w:p>
            <w:r>
              <w:t>短途旅行</w:t>
            </w:r>
          </w:p>
        </w:tc>
        <w:tc>
          <w:tcPr>
            <w:tcW w:type="dxa" w:w="1728"/>
          </w:tcPr>
          <w:p>
            <w:r>
              <w:t>大理, 昆明, 1天, 1000元</w:t>
            </w:r>
          </w:p>
        </w:tc>
        <w:tc>
          <w:tcPr>
            <w:tcW w:type="dxa" w:w="1728"/>
          </w:tcPr>
          <w:p>
            <w:r>
              <w:t>三套方案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TC003</w:t>
            </w:r>
          </w:p>
        </w:tc>
        <w:tc>
          <w:tcPr>
            <w:tcW w:type="dxa" w:w="1728"/>
          </w:tcPr>
          <w:p>
            <w:r>
              <w:t>长途旅行</w:t>
            </w:r>
          </w:p>
        </w:tc>
        <w:tc>
          <w:tcPr>
            <w:tcW w:type="dxa" w:w="1728"/>
          </w:tcPr>
          <w:p>
            <w:r>
              <w:t>三亚, 北京, 7天, 10000元</w:t>
            </w:r>
          </w:p>
        </w:tc>
        <w:tc>
          <w:tcPr>
            <w:tcW w:type="dxa" w:w="1728"/>
          </w:tcPr>
          <w:p>
            <w:r>
              <w:t>三套方案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TC004</w:t>
            </w:r>
          </w:p>
        </w:tc>
        <w:tc>
          <w:tcPr>
            <w:tcW w:type="dxa" w:w="1728"/>
          </w:tcPr>
          <w:p>
            <w:r>
              <w:t>低预算</w:t>
            </w:r>
          </w:p>
        </w:tc>
        <w:tc>
          <w:tcPr>
            <w:tcW w:type="dxa" w:w="1728"/>
          </w:tcPr>
          <w:p>
            <w:r>
              <w:t>北京, 上海, 3天, 500元</w:t>
            </w:r>
          </w:p>
        </w:tc>
        <w:tc>
          <w:tcPr>
            <w:tcW w:type="dxa" w:w="1728"/>
          </w:tcPr>
          <w:p>
            <w:r>
              <w:t>超预算提示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TC005</w:t>
            </w:r>
          </w:p>
        </w:tc>
        <w:tc>
          <w:tcPr>
            <w:tcW w:type="dxa" w:w="1728"/>
          </w:tcPr>
          <w:p>
            <w:r>
              <w:t>未知城市</w:t>
            </w:r>
          </w:p>
        </w:tc>
        <w:tc>
          <w:tcPr>
            <w:tcW w:type="dxa" w:w="1728"/>
          </w:tcPr>
          <w:p>
            <w:r>
              <w:t>某小城市, 北京, 3天, 3000元</w:t>
            </w:r>
          </w:p>
        </w:tc>
        <w:tc>
          <w:tcPr>
            <w:tcW w:type="dxa" w:w="1728"/>
          </w:tcPr>
          <w:p>
            <w:r>
              <w:t>默认数据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2"/>
      </w:pPr>
      <w:r>
        <w:t>5.2 Agent 行为评估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行为指标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评估结果</w:t>
            </w:r>
          </w:p>
        </w:tc>
      </w:tr>
      <w:tr>
        <w:tc>
          <w:tcPr>
            <w:tcW w:type="dxa" w:w="2880"/>
          </w:tcPr>
          <w:p>
            <w:r>
              <w:t>DestinationAgent</w:t>
            </w:r>
          </w:p>
        </w:tc>
        <w:tc>
          <w:tcPr>
            <w:tcW w:type="dxa" w:w="2880"/>
          </w:tcPr>
          <w:p>
            <w:r>
              <w:t>城市信息完整性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TransportAgent</w:t>
            </w:r>
          </w:p>
        </w:tc>
        <w:tc>
          <w:tcPr>
            <w:tcW w:type="dxa" w:w="2880"/>
          </w:tcPr>
          <w:p>
            <w:r>
              <w:t>交通方案合理性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AccommodationAgent</w:t>
            </w:r>
          </w:p>
        </w:tc>
        <w:tc>
          <w:tcPr>
            <w:tcW w:type="dxa" w:w="2880"/>
          </w:tcPr>
          <w:p>
            <w:r>
              <w:t>Function Calling 准确性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BudgetAgent</w:t>
            </w:r>
          </w:p>
        </w:tc>
        <w:tc>
          <w:tcPr>
            <w:tcW w:type="dxa" w:w="2880"/>
          </w:tcPr>
          <w:p>
            <w:r>
              <w:t>预算计算准确性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EconomicPlanAgent</w:t>
            </w:r>
          </w:p>
        </w:tc>
        <w:tc>
          <w:tcPr>
            <w:tcW w:type="dxa" w:w="2880"/>
          </w:tcPr>
          <w:p>
            <w:r>
              <w:t>经济型方案合理性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QualityPlanAgent</w:t>
            </w:r>
          </w:p>
        </w:tc>
        <w:tc>
          <w:tcPr>
            <w:tcW w:type="dxa" w:w="2880"/>
          </w:tcPr>
          <w:p>
            <w:r>
              <w:t>品质型方案合理性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  <w:tr>
        <w:tc>
          <w:tcPr>
            <w:tcW w:type="dxa" w:w="2880"/>
          </w:tcPr>
          <w:p>
            <w:r>
              <w:t>EfficientPlanAgent</w:t>
            </w:r>
          </w:p>
        </w:tc>
        <w:tc>
          <w:tcPr>
            <w:tcW w:type="dxa" w:w="2880"/>
          </w:tcPr>
          <w:p>
            <w:r>
              <w:t>高效型方案合理性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</w:tr>
    </w:tbl>
    <w:p>
      <w:pPr>
        <w:pStyle w:val="Heading2"/>
      </w:pPr>
      <w:r>
        <w:t>5.3 Benchmark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~15 秒</w:t>
            </w:r>
          </w:p>
        </w:tc>
        <w:tc>
          <w:tcPr>
            <w:tcW w:type="dxa" w:w="2880"/>
          </w:tcPr>
          <w:p>
            <w:r>
              <w:t>从输入到返回三套方案</w:t>
            </w:r>
          </w:p>
        </w:tc>
      </w:tr>
      <w:tr>
        <w:tc>
          <w:tcPr>
            <w:tcW w:type="dxa" w:w="2880"/>
          </w:tcPr>
          <w:p>
            <w:r>
              <w:t>并行效率</w:t>
            </w:r>
          </w:p>
        </w:tc>
        <w:tc>
          <w:tcPr>
            <w:tcW w:type="dxa" w:w="2880"/>
          </w:tcPr>
          <w:p>
            <w:r>
              <w:t>3x</w:t>
            </w:r>
          </w:p>
        </w:tc>
        <w:tc>
          <w:tcPr>
            <w:tcW w:type="dxa" w:w="2880"/>
          </w:tcPr>
          <w:p>
            <w:r>
              <w:t>前缀智能体层并行执行</w:t>
            </w:r>
          </w:p>
        </w:tc>
      </w:tr>
      <w:tr>
        <w:tc>
          <w:tcPr>
            <w:tcW w:type="dxa" w:w="2880"/>
          </w:tcPr>
          <w:p>
            <w:r>
              <w:t>内存占用</w:t>
            </w:r>
          </w:p>
        </w:tc>
        <w:tc>
          <w:tcPr>
            <w:tcW w:type="dxa" w:w="2880"/>
          </w:tcPr>
          <w:p>
            <w:r>
              <w:t>~150MB</w:t>
            </w:r>
          </w:p>
        </w:tc>
        <w:tc>
          <w:tcPr>
            <w:tcW w:type="dxa" w:w="2880"/>
          </w:tcPr>
          <w:p>
            <w:r>
              <w:t>ChromaDB + Flask 服务</w:t>
            </w:r>
          </w:p>
        </w:tc>
      </w:tr>
      <w:tr>
        <w:tc>
          <w:tcPr>
            <w:tcW w:type="dxa" w:w="2880"/>
          </w:tcPr>
          <w:p>
            <w:r>
              <w:t>支持城市数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覆盖全国主要城市</w:t>
            </w:r>
          </w:p>
        </w:tc>
      </w:tr>
      <w:tr>
        <w:tc>
          <w:tcPr>
            <w:tcW w:type="dxa" w:w="2880"/>
          </w:tcPr>
          <w:p>
            <w:r>
              <w:t>每城市数据</w:t>
            </w:r>
          </w:p>
        </w:tc>
        <w:tc>
          <w:tcPr>
            <w:tcW w:type="dxa" w:w="2880"/>
          </w:tcPr>
          <w:p>
            <w:r>
              <w:t>8餐厅+15景点</w:t>
            </w:r>
          </w:p>
        </w:tc>
        <w:tc>
          <w:tcPr>
            <w:tcW w:type="dxa" w:w="2880"/>
          </w:tcPr>
          <w:p>
            <w:r>
              <w:t>满足5-6天行程需求</w:t>
            </w:r>
          </w:p>
        </w:tc>
      </w:tr>
    </w:tbl>
    <w:p>
      <w:pPr>
        <w:pStyle w:val="Heading2"/>
      </w:pPr>
      <w:r>
        <w:t>5.4 Demo 截图/录屏</w:t>
      </w:r>
    </w:p>
    <w:p>
      <w:r>
        <w:t>【需要补充：请在此处添加以下截图】</w:t>
      </w:r>
    </w:p>
    <w:p>
      <w:pPr>
        <w:pStyle w:val="ListBullet"/>
      </w:pPr>
      <w:r>
        <w:t>Web 界面截图（表单填写）</w:t>
      </w:r>
    </w:p>
    <w:p>
      <w:pPr>
        <w:pStyle w:val="ListBullet"/>
      </w:pPr>
      <w:r>
        <w:t>规划结果展示截图</w:t>
      </w:r>
    </w:p>
    <w:p>
      <w:pPr>
        <w:pStyle w:val="ListBullet"/>
      </w:pPr>
      <w:r>
        <w:t>三套方案对比截图</w:t>
      </w:r>
    </w:p>
    <w:p>
      <w:pPr>
        <w:pStyle w:val="ListBullet"/>
      </w:pPr>
      <w:r>
        <w:t>预算分析截图</w:t>
      </w:r>
    </w:p>
    <w:p>
      <w:pPr>
        <w:pStyle w:val="ListBullet"/>
      </w:pPr>
      <w:r>
        <w:t>5天行程详情截图</w:t>
      </w:r>
    </w:p>
    <w:p/>
    <w:p>
      <w:r>
        <w:rPr>
          <w:b/>
        </w:rPr>
        <w:t>运行命令：</w:t>
      </w:r>
    </w:p>
    <w:p>
      <w:r>
        <w:t>cd C:\Users\liyu\cs599-project\src</w:t>
      </w:r>
    </w:p>
    <w:p>
      <w:r>
        <w:t>python main.py --mode api</w:t>
      </w:r>
    </w:p>
    <w:p>
      <w:r>
        <w:t>浏览器访问 http://localhost:5000</w:t>
      </w:r>
    </w:p>
    <w:p>
      <w:r>
        <w:br w:type="page"/>
      </w:r>
    </w:p>
    <w:p>
      <w:pPr>
        <w:pStyle w:val="Heading1"/>
      </w:pPr>
      <w:r>
        <w:t>六、系统升级与扩展</w:t>
      </w:r>
    </w:p>
    <w:p>
      <w:pPr>
        <w:pStyle w:val="Heading2"/>
      </w:pPr>
      <w:r>
        <w:t>6.1 可扩展架构</w:t>
      </w:r>
    </w:p>
    <w:p>
      <w:r>
        <w:t>系统采用模块化设计，支持以下扩展方向：</w:t>
      </w:r>
    </w:p>
    <w:p>
      <w:r>
        <w:rPr>
          <w:b/>
        </w:rPr>
        <w:t>智能体扩展：</w:t>
      </w:r>
      <w:r>
        <w:t>添加新的 Agent，如行程优化 Agent、天气监控 Agent、导航 Agent</w:t>
      </w:r>
    </w:p>
    <w:p>
      <w:r>
        <w:rPr>
          <w:b/>
        </w:rPr>
        <w:t>工具扩展：</w:t>
      </w:r>
      <w:r>
        <w:t>集成更多 API，如携程、美团、大众点评、滴滴出行</w:t>
      </w:r>
    </w:p>
    <w:p>
      <w:r>
        <w:rPr>
          <w:b/>
        </w:rPr>
        <w:t>城市扩展：</w:t>
      </w:r>
      <w:r>
        <w:t>扩展目的地知识库，支持更多城市和海外目的地</w:t>
      </w:r>
    </w:p>
    <w:p>
      <w:r>
        <w:rPr>
          <w:b/>
        </w:rPr>
        <w:t>部署扩展：</w:t>
      </w:r>
      <w:r>
        <w:t>支持 Docker 容器化部署，分布式架构，Kubernetes 编排</w:t>
      </w:r>
    </w:p>
    <w:p>
      <w:pPr>
        <w:pStyle w:val="Heading2"/>
      </w:pPr>
      <w:r>
        <w:t>6.2 下一阶段计划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预期时间</w:t>
            </w:r>
          </w:p>
        </w:tc>
      </w:tr>
      <w:tr>
        <w:tc>
          <w:tcPr>
            <w:tcW w:type="dxa" w:w="2880"/>
          </w:tcPr>
          <w:p>
            <w:r>
              <w:t>Phase 2</w:t>
            </w:r>
          </w:p>
        </w:tc>
        <w:tc>
          <w:tcPr>
            <w:tcW w:type="dxa" w:w="2880"/>
          </w:tcPr>
          <w:p>
            <w:r>
              <w:t>集成真实 API（飞猪、高德）</w:t>
            </w:r>
          </w:p>
        </w:tc>
        <w:tc>
          <w:tcPr>
            <w:tcW w:type="dxa" w:w="2880"/>
          </w:tcPr>
          <w:p>
            <w:r>
              <w:t>2 周</w:t>
            </w:r>
          </w:p>
        </w:tc>
      </w:tr>
      <w:tr>
        <w:tc>
          <w:tcPr>
            <w:tcW w:type="dxa" w:w="2880"/>
          </w:tcPr>
          <w:p>
            <w:r>
              <w:t>Phase 3</w:t>
            </w:r>
          </w:p>
        </w:tc>
        <w:tc>
          <w:tcPr>
            <w:tcW w:type="dxa" w:w="2880"/>
          </w:tcPr>
          <w:p>
            <w:r>
              <w:t>添加更多城市知识库</w:t>
            </w:r>
          </w:p>
        </w:tc>
        <w:tc>
          <w:tcPr>
            <w:tcW w:type="dxa" w:w="2880"/>
          </w:tcPr>
          <w:p>
            <w:r>
              <w:t>1 周</w:t>
            </w:r>
          </w:p>
        </w:tc>
      </w:tr>
      <w:tr>
        <w:tc>
          <w:tcPr>
            <w:tcW w:type="dxa" w:w="2880"/>
          </w:tcPr>
          <w:p>
            <w:r>
              <w:t>Phase 4</w:t>
            </w:r>
          </w:p>
        </w:tc>
        <w:tc>
          <w:tcPr>
            <w:tcW w:type="dxa" w:w="2880"/>
          </w:tcPr>
          <w:p>
            <w:r>
              <w:t>用户反馈系统</w:t>
            </w:r>
          </w:p>
        </w:tc>
        <w:tc>
          <w:tcPr>
            <w:tcW w:type="dxa" w:w="2880"/>
          </w:tcPr>
          <w:p>
            <w:r>
              <w:t>2 周</w:t>
            </w:r>
          </w:p>
        </w:tc>
      </w:tr>
      <w:tr>
        <w:tc>
          <w:tcPr>
            <w:tcW w:type="dxa" w:w="2880"/>
          </w:tcPr>
          <w:p>
            <w:r>
              <w:t>Phase 5</w:t>
            </w:r>
          </w:p>
        </w:tc>
        <w:tc>
          <w:tcPr>
            <w:tcW w:type="dxa" w:w="2880"/>
          </w:tcPr>
          <w:p>
            <w:r>
              <w:t>多语言支持</w:t>
            </w:r>
          </w:p>
        </w:tc>
        <w:tc>
          <w:tcPr>
            <w:tcW w:type="dxa" w:w="2880"/>
          </w:tcPr>
          <w:p>
            <w:r>
              <w:t>1 周</w:t>
            </w:r>
          </w:p>
        </w:tc>
      </w:tr>
      <w:tr>
        <w:tc>
          <w:tcPr>
            <w:tcW w:type="dxa" w:w="2880"/>
          </w:tcPr>
          <w:p>
            <w:r>
              <w:t>Phase 6</w:t>
            </w:r>
          </w:p>
        </w:tc>
        <w:tc>
          <w:tcPr>
            <w:tcW w:type="dxa" w:w="2880"/>
          </w:tcPr>
          <w:p>
            <w:r>
              <w:t>移动端适配</w:t>
            </w:r>
          </w:p>
        </w:tc>
        <w:tc>
          <w:tcPr>
            <w:tcW w:type="dxa" w:w="2880"/>
          </w:tcPr>
          <w:p>
            <w:r>
              <w:t>3 周</w:t>
            </w:r>
          </w:p>
        </w:tc>
      </w:tr>
    </w:tbl>
    <w:p>
      <w:pPr>
        <w:pStyle w:val="Heading2"/>
      </w:pPr>
      <w:r>
        <w:t>6.3 AI 能力演进路径</w:t>
      </w:r>
    </w:p>
    <w:p>
      <w:r>
        <w:rPr>
          <w:b/>
        </w:rPr>
        <w:t>Level 1: 基础问答：</w:t>
      </w:r>
      <w:r>
        <w:t>单轮对话，固定模板</w:t>
      </w:r>
    </w:p>
    <w:p>
      <w:r>
        <w:rPr>
          <w:b/>
        </w:rPr>
        <w:t>Level 2: 工具使用：</w:t>
      </w:r>
      <w:r>
        <w:t>Function Calling，自主决策调用工具</w:t>
      </w:r>
    </w:p>
    <w:p>
      <w:r>
        <w:rPr>
          <w:b/>
        </w:rPr>
        <w:t>Level 3: 多智能体协作：</w:t>
      </w:r>
      <w:r>
        <w:t>并行执行，状态共享，7个Agent协同工作</w:t>
      </w:r>
    </w:p>
    <w:p>
      <w:r>
        <w:rPr>
          <w:b/>
        </w:rPr>
        <w:t>Level 4: 记忆学习（当前）：</w:t>
      </w:r>
      <w:r>
        <w:t>用户偏好记忆，个性化推荐，语义搜索</w:t>
      </w:r>
    </w:p>
    <w:p>
      <w:r>
        <w:rPr>
          <w:b/>
        </w:rPr>
        <w:t>Level 5: 自主规划：</w:t>
      </w:r>
      <w:r>
        <w:t>自主分解任务，动态调整策略</w:t>
      </w:r>
    </w:p>
    <w:p>
      <w:r>
        <w:rPr>
          <w:b/>
        </w:rPr>
        <w:t>Level 6: 多模态融合：</w:t>
      </w:r>
      <w:r>
        <w:t>图片、语音、视频理解，AR导航</w:t>
      </w:r>
    </w:p>
    <w:p>
      <w:r>
        <w:br w:type="page"/>
      </w:r>
    </w:p>
    <w:p>
      <w:pPr>
        <w:pStyle w:val="Heading1"/>
      </w:pPr>
      <w:r>
        <w:t>七、课程总结</w:t>
      </w:r>
    </w:p>
    <w:p>
      <w:pPr>
        <w:pStyle w:val="Heading2"/>
      </w:pPr>
      <w:r>
        <w:t>7.1 个人收获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收获领域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具体内容</w:t>
            </w:r>
          </w:p>
        </w:tc>
      </w:tr>
      <w:tr>
        <w:tc>
          <w:tcPr>
            <w:tcW w:type="dxa" w:w="4320"/>
          </w:tcPr>
          <w:p>
            <w:r>
              <w:t>AI 工程化</w:t>
            </w:r>
          </w:p>
        </w:tc>
        <w:tc>
          <w:tcPr>
            <w:tcW w:type="dxa" w:w="4320"/>
          </w:tcPr>
          <w:p>
            <w:r>
              <w:t>了解了如何将 LLM 应用从原型到生产，掌握了完整的开发流程</w:t>
            </w:r>
          </w:p>
        </w:tc>
      </w:tr>
      <w:tr>
        <w:tc>
          <w:tcPr>
            <w:tcW w:type="dxa" w:w="4320"/>
          </w:tcPr>
          <w:p>
            <w:r>
              <w:t>多智能体系统</w:t>
            </w:r>
          </w:p>
        </w:tc>
        <w:tc>
          <w:tcPr>
            <w:tcW w:type="dxa" w:w="4320"/>
          </w:tcPr>
          <w:p>
            <w:r>
              <w:t>掌握了多智能体协作的设计模式，理解了并行执行和状态管理</w:t>
            </w:r>
          </w:p>
        </w:tc>
      </w:tr>
      <w:tr>
        <w:tc>
          <w:tcPr>
            <w:tcW w:type="dxa" w:w="4320"/>
          </w:tcPr>
          <w:p>
            <w:r>
              <w:t>AI IDE 使用</w:t>
            </w:r>
          </w:p>
        </w:tc>
        <w:tc>
          <w:tcPr>
            <w:tcW w:type="dxa" w:w="4320"/>
          </w:tcPr>
          <w:p>
            <w:r>
              <w:t>熟练使用 Claude Code 进行 AI 辅助开发，提高了编码效率</w:t>
            </w:r>
          </w:p>
        </w:tc>
      </w:tr>
      <w:tr>
        <w:tc>
          <w:tcPr>
            <w:tcW w:type="dxa" w:w="4320"/>
          </w:tcPr>
          <w:p>
            <w:r>
              <w:t>系统架构设计</w:t>
            </w:r>
          </w:p>
        </w:tc>
        <w:tc>
          <w:tcPr>
            <w:tcW w:type="dxa" w:w="4320"/>
          </w:tcPr>
          <w:p>
            <w:r>
              <w:t>学会了分层架构、模块化设计，提高了代码可维护性</w:t>
            </w:r>
          </w:p>
        </w:tc>
      </w:tr>
      <w:tr>
        <w:tc>
          <w:tcPr>
            <w:tcW w:type="dxa" w:w="4320"/>
          </w:tcPr>
          <w:p>
            <w:r>
              <w:t>API 设计</w:t>
            </w:r>
          </w:p>
        </w:tc>
        <w:tc>
          <w:tcPr>
            <w:tcW w:type="dxa" w:w="4320"/>
          </w:tcPr>
          <w:p>
            <w:r>
              <w:t>掌握了 RESTful API 设计规范，实现了完整的 Web 服务</w:t>
            </w:r>
          </w:p>
        </w:tc>
      </w:tr>
      <w:tr>
        <w:tc>
          <w:tcPr>
            <w:tcW w:type="dxa" w:w="4320"/>
          </w:tcPr>
          <w:p>
            <w:r>
              <w:t>向量数据库</w:t>
            </w:r>
          </w:p>
        </w:tc>
        <w:tc>
          <w:tcPr>
            <w:tcW w:type="dxa" w:w="4320"/>
          </w:tcPr>
          <w:p>
            <w:r>
              <w:t>了解了 ChromaDB 和语义搜索原理，实现了用户记忆机制</w:t>
            </w:r>
          </w:p>
        </w:tc>
      </w:tr>
    </w:tbl>
    <w:p>
      <w:pPr>
        <w:pStyle w:val="Heading2"/>
      </w:pPr>
      <w:r>
        <w:t>7.2 工程思维转变</w:t>
      </w:r>
    </w:p>
    <w:p>
      <w:r>
        <w:t>通过本项目，我的工程思维发生了以下转变：</w:t>
      </w:r>
    </w:p>
    <w:p>
      <w:r>
        <w:rPr>
          <w:b/>
        </w:rPr>
        <w:t xml:space="preserve">确定性逻辑 → 概率性推理 → </w:t>
      </w:r>
      <w:r>
        <w:t>AI 系统需要处理不确定性，输出是概率性的</w:t>
      </w:r>
    </w:p>
    <w:p>
      <w:r>
        <w:rPr>
          <w:b/>
        </w:rPr>
        <w:t xml:space="preserve">规则驱动 → 数据驱动 → </w:t>
      </w:r>
      <w:r>
        <w:t>从手动编写规则到让模型从数据中学习</w:t>
      </w:r>
    </w:p>
    <w:p>
      <w:r>
        <w:rPr>
          <w:b/>
        </w:rPr>
        <w:t xml:space="preserve">手动编码 → AI 辅助生成 → </w:t>
      </w:r>
      <w:r>
        <w:t>使用 AI IDE 提高开发效率，减少重复工作</w:t>
      </w:r>
    </w:p>
    <w:p>
      <w:r>
        <w:rPr>
          <w:b/>
        </w:rPr>
        <w:t xml:space="preserve">单一方案 → 多方案并行 → </w:t>
      </w:r>
      <w:r>
        <w:t>同时生成多种解决方案，给用户更多选择</w:t>
      </w:r>
    </w:p>
    <w:p>
      <w:r>
        <w:rPr>
          <w:b/>
        </w:rPr>
        <w:t xml:space="preserve">线性流程 → 图结构流程 → </w:t>
      </w:r>
      <w:r>
        <w:t>使用 LangGraph 管理复杂流程，支持并行和条件分支</w:t>
      </w:r>
    </w:p>
    <w:p>
      <w:pPr>
        <w:pStyle w:val="Heading2"/>
      </w:pPr>
      <w:r>
        <w:t>7.3 对课程的建议</w:t>
      </w:r>
    </w:p>
    <w:p>
      <w:pPr>
        <w:pStyle w:val="ListBullet"/>
      </w:pPr>
      <w:r>
        <w:t>实践项目：希望课程能提供更多实际项目案例，特别是多智能体系统的实战</w:t>
      </w:r>
    </w:p>
    <w:p>
      <w:pPr>
        <w:pStyle w:val="ListBullet"/>
      </w:pPr>
      <w:r>
        <w:t>工具介绍：建议增加更多 AI IDE 的对比和演示，帮助学生选择适合的工具</w:t>
      </w:r>
    </w:p>
    <w:p>
      <w:pPr>
        <w:pStyle w:val="ListBullet"/>
      </w:pPr>
      <w:r>
        <w:t>团队协作：希望有更多团队项目的机会，模拟真实工作环境</w:t>
      </w:r>
    </w:p>
    <w:p>
      <w:pPr>
        <w:pStyle w:val="ListBullet"/>
      </w:pPr>
      <w:r>
        <w:t>行业应用：建议介绍更多 AI 在各行业的应用案例，拓展视野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A. 项目文件结构</w:t>
      </w:r>
    </w:p>
    <w:p>
      <w:r>
        <w:rPr>
          <w:rFonts w:ascii="Consolas" w:hAnsi="Consolas"/>
          <w:sz w:val="18"/>
        </w:rPr>
        <w:t>cs599-project/</w:t>
        <w:br/>
        <w:t>├── docs/                    # 项目文档</w:t>
        <w:br/>
        <w:t>├── src/                     # 项目源代码</w:t>
        <w:br/>
        <w:t>│   ├── agents/              # 7 个智能体</w:t>
        <w:br/>
        <w:t>│   │   ├── base_agent.py    # 智能体基类</w:t>
        <w:br/>
        <w:t>│   │   ├── destination_agent.py</w:t>
        <w:br/>
        <w:t>│   │   ├── transport_agent.py</w:t>
        <w:br/>
        <w:t>│   │   ├── accommodation_agent.py</w:t>
        <w:br/>
        <w:t>│   │   ├── budget_agent.py</w:t>
        <w:br/>
        <w:t>│   │   ├── economic_plan_agent.py</w:t>
        <w:br/>
        <w:t>│   │   ├── quality_plan_agent.py</w:t>
        <w:br/>
        <w:t>│   │   └── efficient_plan_agent.py</w:t>
        <w:br/>
        <w:t>│   ├── memory/              # 记忆模块</w:t>
        <w:br/>
        <w:t>│   │   └── memory_manager.py</w:t>
        <w:br/>
        <w:t>│   ├── tools/               # 工具函数</w:t>
        <w:br/>
        <w:t>│   │   ├── fliggy_tools.py</w:t>
        <w:br/>
        <w:t>│   │   ├── amap_tools.py</w:t>
        <w:br/>
        <w:t>│   │   ├── city_data.py</w:t>
        <w:br/>
        <w:t>│   │   ├── city_data_v2.py</w:t>
        <w:br/>
        <w:t>│   │   ├── city_data_v3.py</w:t>
        <w:br/>
        <w:t>│   │   └── city_data_v4.py</w:t>
        <w:br/>
        <w:t>│   ├── utils/               # 工具模块</w:t>
        <w:br/>
        <w:t>│   │   ├── state.py</w:t>
        <w:br/>
        <w:t>│   │   └── graph.py</w:t>
        <w:br/>
        <w:t>│   ├── templates/           # 前端模板</w:t>
        <w:br/>
        <w:t>│   │   └── index.html</w:t>
        <w:br/>
        <w:t>│   ├── config.py</w:t>
        <w:br/>
        <w:t>│   ├── main.py</w:t>
        <w:br/>
        <w:t>│   └── requirements.txt</w:t>
        <w:br/>
        <w:t>├── README.md</w:t>
        <w:br/>
        <w:t>├── .gitignore</w:t>
        <w:br/>
        <w:t>└── LICENSE</w:t>
      </w:r>
    </w:p>
    <w:p>
      <w:pPr>
        <w:pStyle w:val="Heading2"/>
      </w:pPr>
      <w:r>
        <w:t>B. 支持城市列表（52个）</w:t>
      </w:r>
    </w:p>
    <w:p>
      <w:r>
        <w:t>北京、上海、广州、深圳、成都、重庆、杭州、武汉、西安、南京、天津、苏州、长沙、郑州、青岛、大连、厦门、宁波、无锡、佛山、烟台、珠海、海口、三亚、大理、丽江、昆明、贵阳、遵义、拉萨、哈尔滨、沈阳、长春、济南、太原、石家庄、合肥、福州、泉州、南昌、南宁、桂林、绍兴、嘉兴、南通、金华、扬州、湖州、潍坊、香港、澳门</w:t>
      </w:r>
    </w:p>
    <w:p>
      <w:pPr>
        <w:pStyle w:val="Heading2"/>
      </w:pPr>
      <w:r>
        <w:t>C. 参考资料</w:t>
      </w:r>
    </w:p>
    <w:p>
      <w:pPr>
        <w:pStyle w:val="ListBullet"/>
      </w:pPr>
      <w:r>
        <w:t>LangGraph 官方文档：https://langchain-ai.github.io/langgraph/</w:t>
      </w:r>
    </w:p>
    <w:p>
      <w:pPr>
        <w:pStyle w:val="ListBullet"/>
      </w:pPr>
      <w:r>
        <w:t>智谱AI 开放平台：https://open.bigmodel.cn/</w:t>
      </w:r>
    </w:p>
    <w:p>
      <w:pPr>
        <w:pStyle w:val="ListBullet"/>
      </w:pPr>
      <w:r>
        <w:t>ChromaDB 官方文档：https://docs.trychroma.com/</w:t>
      </w:r>
    </w:p>
    <w:p>
      <w:pPr>
        <w:pStyle w:val="ListBullet"/>
      </w:pPr>
      <w:r>
        <w:t>Flask 官方文档：https://flask.palletsprojects.com/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